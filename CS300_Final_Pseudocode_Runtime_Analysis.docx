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5D6B" w14:textId="77777777" w:rsidR="00572CA8" w:rsidRDefault="00000000">
      <w:pPr>
        <w:pStyle w:val="Heading1"/>
      </w:pPr>
      <w:r>
        <w:t>CS 300 – Advising Program Pseudocode &amp; Runtime Analysis</w:t>
      </w:r>
    </w:p>
    <w:p w14:paraId="618DDB2E" w14:textId="77777777" w:rsidR="00FD55D2" w:rsidRDefault="00FD55D2">
      <w:pPr>
        <w:pStyle w:val="Heading2"/>
      </w:pPr>
    </w:p>
    <w:p w14:paraId="478C4E96" w14:textId="43926086" w:rsidR="00572CA8" w:rsidRDefault="00000000">
      <w:pPr>
        <w:pStyle w:val="Heading2"/>
      </w:pPr>
      <w:r>
        <w:t>Pseudocode – Vector Implementation</w:t>
      </w:r>
    </w:p>
    <w:p w14:paraId="6CAFA0E3" w14:textId="77777777" w:rsidR="00572CA8" w:rsidRDefault="00000000">
      <w:r>
        <w:br/>
        <w:t>Struct Course:</w:t>
      </w:r>
      <w:r>
        <w:br/>
        <w:t xml:space="preserve">    String courseNumber</w:t>
      </w:r>
      <w:r>
        <w:br/>
        <w:t xml:space="preserve">    String courseTitle</w:t>
      </w:r>
      <w:r>
        <w:br/>
        <w:t xml:space="preserve">    List&lt;String&gt; prerequisites</w:t>
      </w:r>
      <w:r>
        <w:br/>
      </w:r>
      <w:r>
        <w:br/>
        <w:t>Function loadCourseData(filename):</w:t>
      </w:r>
      <w:r>
        <w:br/>
        <w:t xml:space="preserve">    Open the file using filename</w:t>
      </w:r>
      <w:r>
        <w:br/>
        <w:t xml:space="preserve">    If cannot open: print "Error: Cannot open file" and return empty vector</w:t>
      </w:r>
      <w:r>
        <w:br/>
        <w:t xml:space="preserve">    Initialize empty Vector&lt;Course&gt; courseList</w:t>
      </w:r>
      <w:r>
        <w:br/>
        <w:t xml:space="preserve">    For each line in file:</w:t>
      </w:r>
      <w:r>
        <w:br/>
        <w:t xml:space="preserve">        Split line into tokens by comma</w:t>
      </w:r>
      <w:r>
        <w:br/>
        <w:t xml:space="preserve">        If tokens &lt; 2: print "Invalid format" and skip</w:t>
      </w:r>
      <w:r>
        <w:br/>
        <w:t xml:space="preserve">        courseNumber = tokens[0], courseTitle = tokens[1], prerequisites = tokens[2:]</w:t>
      </w:r>
      <w:r>
        <w:br/>
        <w:t xml:space="preserve">        Create new Course object with values</w:t>
      </w:r>
      <w:r>
        <w:br/>
        <w:t xml:space="preserve">        Append Course to courseList</w:t>
      </w:r>
      <w:r>
        <w:br/>
        <w:t xml:space="preserve">    Close file</w:t>
      </w:r>
      <w:r>
        <w:br/>
      </w:r>
      <w:r>
        <w:br/>
        <w:t>Function printAllCourses_Vector():</w:t>
      </w:r>
      <w:r>
        <w:br/>
        <w:t xml:space="preserve">    Sort courseList by courseNumber</w:t>
      </w:r>
      <w:r>
        <w:br/>
        <w:t xml:space="preserve">    For each course in courseList:</w:t>
      </w:r>
      <w:r>
        <w:br/>
        <w:t xml:space="preserve">        Print course.courseNumber + ", " + course.courseTitle</w:t>
      </w:r>
      <w:r>
        <w:br/>
      </w:r>
      <w:r>
        <w:br/>
        <w:t>Function searchCourse_Vector(courseNumber):</w:t>
      </w:r>
      <w:r>
        <w:br/>
        <w:t xml:space="preserve">    For each course in courseList:</w:t>
      </w:r>
      <w:r>
        <w:br/>
        <w:t xml:space="preserve">        If match: print title &amp; prerequisites</w:t>
      </w:r>
      <w:r>
        <w:br/>
        <w:t xml:space="preserve">        Else: print "Course not found"</w:t>
      </w:r>
      <w:r>
        <w:br/>
      </w:r>
      <w:r>
        <w:br/>
        <w:t>Menu:</w:t>
      </w:r>
      <w:r>
        <w:br/>
        <w:t xml:space="preserve">    1 – Load Data (calls loadCourseData)</w:t>
      </w:r>
      <w:r>
        <w:br/>
        <w:t xml:space="preserve">    2 – Print All Courses (calls printAllCourses_Vector)</w:t>
      </w:r>
      <w:r>
        <w:br/>
        <w:t xml:space="preserve">    3 – Search Course (calls searchCourse_Vector)</w:t>
      </w:r>
      <w:r>
        <w:br/>
        <w:t xml:space="preserve">    9 – Exit</w:t>
      </w:r>
      <w:r>
        <w:br/>
      </w:r>
    </w:p>
    <w:p w14:paraId="28BC20D9" w14:textId="77777777" w:rsidR="00572CA8" w:rsidRDefault="00000000">
      <w:pPr>
        <w:pStyle w:val="Heading2"/>
      </w:pPr>
      <w:r>
        <w:lastRenderedPageBreak/>
        <w:t>Pseudocode – Hash Table Implementation</w:t>
      </w:r>
    </w:p>
    <w:p w14:paraId="5444EC63" w14:textId="77777777" w:rsidR="00572CA8" w:rsidRDefault="00000000">
      <w:r>
        <w:br/>
        <w:t>Struct Course:</w:t>
      </w:r>
      <w:r>
        <w:br/>
        <w:t xml:space="preserve">    String courseNumber</w:t>
      </w:r>
      <w:r>
        <w:br/>
        <w:t xml:space="preserve">    String courseTitle</w:t>
      </w:r>
      <w:r>
        <w:br/>
        <w:t xml:space="preserve">    List&lt;String&gt; prerequisites</w:t>
      </w:r>
      <w:r>
        <w:br/>
      </w:r>
      <w:r>
        <w:br/>
        <w:t>Function loadCourseData(filename):</w:t>
      </w:r>
      <w:r>
        <w:br/>
        <w:t xml:space="preserve">    Open file</w:t>
      </w:r>
      <w:r>
        <w:br/>
        <w:t xml:space="preserve">    For each line:</w:t>
      </w:r>
      <w:r>
        <w:br/>
        <w:t xml:space="preserve">        Split into tokens</w:t>
      </w:r>
      <w:r>
        <w:br/>
        <w:t xml:space="preserve">        If tokens &lt; 2: print error &amp; skip</w:t>
      </w:r>
      <w:r>
        <w:br/>
        <w:t xml:space="preserve">        courseNumber = tokens[0], courseTitle = tokens[1], prerequisites = tokens[2:]</w:t>
      </w:r>
      <w:r>
        <w:br/>
        <w:t xml:space="preserve">        Create new Course object</w:t>
      </w:r>
      <w:r>
        <w:br/>
        <w:t xml:space="preserve">        insertCourse(course)</w:t>
      </w:r>
      <w:r>
        <w:br/>
      </w:r>
      <w:r>
        <w:br/>
        <w:t>Function insertCourse(course):</w:t>
      </w:r>
      <w:r>
        <w:br/>
        <w:t xml:space="preserve">    key = hash(course.courseNumber)</w:t>
      </w:r>
      <w:r>
        <w:br/>
        <w:t xml:space="preserve">    If hashTable[key] empty: store course</w:t>
      </w:r>
      <w:r>
        <w:br/>
        <w:t xml:space="preserve">    Else: traverse linked list, append at end</w:t>
      </w:r>
      <w:r>
        <w:br/>
      </w:r>
      <w:r>
        <w:br/>
        <w:t>Function printCourseInfo(courseNumber):</w:t>
      </w:r>
      <w:r>
        <w:br/>
        <w:t xml:space="preserve">    key = hash(courseNumber)</w:t>
      </w:r>
      <w:r>
        <w:br/>
        <w:t xml:space="preserve">    node = hashTable[key]</w:t>
      </w:r>
      <w:r>
        <w:br/>
        <w:t xml:space="preserve">    While node not null:</w:t>
      </w:r>
      <w:r>
        <w:br/>
        <w:t xml:space="preserve">        If match: print title &amp; prerequisites; return</w:t>
      </w:r>
      <w:r>
        <w:br/>
        <w:t xml:space="preserve">        Else: node = node.next</w:t>
      </w:r>
      <w:r>
        <w:br/>
        <w:t xml:space="preserve">    Print "Course not found"</w:t>
      </w:r>
      <w:r>
        <w:br/>
      </w:r>
      <w:r>
        <w:br/>
        <w:t>Function printAllCourses_Hash():</w:t>
      </w:r>
      <w:r>
        <w:br/>
        <w:t xml:space="preserve">    keys = hashTable.keys()</w:t>
      </w:r>
      <w:r>
        <w:br/>
        <w:t xml:space="preserve">    Sort keys</w:t>
      </w:r>
      <w:r>
        <w:br/>
        <w:t xml:space="preserve">    For each key: print course info</w:t>
      </w:r>
      <w:r>
        <w:br/>
      </w:r>
      <w:r>
        <w:br/>
        <w:t>Menu:</w:t>
      </w:r>
      <w:r>
        <w:br/>
        <w:t xml:space="preserve">    Same as Vector version.</w:t>
      </w:r>
      <w:r>
        <w:br/>
      </w:r>
    </w:p>
    <w:p w14:paraId="732D7DB5" w14:textId="77777777" w:rsidR="00572CA8" w:rsidRDefault="00000000">
      <w:pPr>
        <w:pStyle w:val="Heading2"/>
      </w:pPr>
      <w:r>
        <w:t>Pseudocode – Binary Search Tree Implementation</w:t>
      </w:r>
    </w:p>
    <w:p w14:paraId="333C909A" w14:textId="77777777" w:rsidR="00572CA8" w:rsidRDefault="00000000">
      <w:r>
        <w:br/>
        <w:t>Struct Course:</w:t>
      </w:r>
      <w:r>
        <w:br/>
        <w:t xml:space="preserve">    String courseNumber</w:t>
      </w:r>
      <w:r>
        <w:br/>
        <w:t xml:space="preserve">    String courseTitle</w:t>
      </w:r>
      <w:r>
        <w:br/>
      </w:r>
      <w:r>
        <w:lastRenderedPageBreak/>
        <w:t xml:space="preserve">    List&lt;String&gt; prerequisites</w:t>
      </w:r>
      <w:r>
        <w:br/>
      </w:r>
      <w:r>
        <w:br/>
        <w:t>Struct Node:</w:t>
      </w:r>
      <w:r>
        <w:br/>
        <w:t xml:space="preserve">    Course course</w:t>
      </w:r>
      <w:r>
        <w:br/>
        <w:t xml:space="preserve">    Node left</w:t>
      </w:r>
      <w:r>
        <w:br/>
        <w:t xml:space="preserve">    Node right</w:t>
      </w:r>
      <w:r>
        <w:br/>
      </w:r>
      <w:r>
        <w:br/>
        <w:t>Function insertBST(root, course):</w:t>
      </w:r>
      <w:r>
        <w:br/>
        <w:t xml:space="preserve">    If root is null: return new Node(course)</w:t>
      </w:r>
      <w:r>
        <w:br/>
        <w:t xml:space="preserve">    If courseNumber &lt; root.course.courseNumber: root.left = insertBST(root.left, course)</w:t>
      </w:r>
      <w:r>
        <w:br/>
        <w:t xml:space="preserve">    Else: root.right = insertBST(root.right, course)</w:t>
      </w:r>
      <w:r>
        <w:br/>
        <w:t xml:space="preserve">    Return root</w:t>
      </w:r>
      <w:r>
        <w:br/>
      </w:r>
      <w:r>
        <w:br/>
        <w:t>Function loadCourseData(filename):</w:t>
      </w:r>
      <w:r>
        <w:br/>
        <w:t xml:space="preserve">    root = null</w:t>
      </w:r>
      <w:r>
        <w:br/>
        <w:t xml:space="preserve">    Open file</w:t>
      </w:r>
      <w:r>
        <w:br/>
        <w:t xml:space="preserve">    For each line:</w:t>
      </w:r>
      <w:r>
        <w:br/>
        <w:t xml:space="preserve">        Parse into Course</w:t>
      </w:r>
      <w:r>
        <w:br/>
        <w:t xml:space="preserve">        root = insertBST(root, course)</w:t>
      </w:r>
      <w:r>
        <w:br/>
      </w:r>
      <w:r>
        <w:br/>
        <w:t>Function inorderPrint(root):</w:t>
      </w:r>
      <w:r>
        <w:br/>
        <w:t xml:space="preserve">    If root is null: return</w:t>
      </w:r>
      <w:r>
        <w:br/>
        <w:t xml:space="preserve">    inorderPrint(root.left)</w:t>
      </w:r>
      <w:r>
        <w:br/>
        <w:t xml:space="preserve">    Print root.course.courseNumber + ", " + root.course.courseTitle</w:t>
      </w:r>
      <w:r>
        <w:br/>
        <w:t xml:space="preserve">    inorderPrint(root.right)</w:t>
      </w:r>
      <w:r>
        <w:br/>
      </w:r>
      <w:r>
        <w:br/>
        <w:t>Function searchBST(root, courseNumber):</w:t>
      </w:r>
      <w:r>
        <w:br/>
        <w:t xml:space="preserve">    If root is null: print "Not found"; return</w:t>
      </w:r>
      <w:r>
        <w:br/>
        <w:t xml:space="preserve">    If match: print course info</w:t>
      </w:r>
      <w:r>
        <w:br/>
        <w:t xml:space="preserve">    Else if courseNumber &lt; root.course.courseNumber: searchBST(root.left, courseNumber)</w:t>
      </w:r>
      <w:r>
        <w:br/>
        <w:t xml:space="preserve">    Else: searchBST(root.right, courseNumber)</w:t>
      </w:r>
      <w:r>
        <w:br/>
      </w:r>
      <w:r>
        <w:br/>
        <w:t>Menu:</w:t>
      </w:r>
      <w:r>
        <w:br/>
        <w:t xml:space="preserve">    Same as Vector version.</w:t>
      </w:r>
      <w:r>
        <w:br/>
      </w:r>
    </w:p>
    <w:p w14:paraId="3584238F" w14:textId="77777777" w:rsidR="00572CA8" w:rsidRDefault="00000000">
      <w:pPr>
        <w:pStyle w:val="Heading2"/>
      </w:pPr>
      <w:r>
        <w:t>Runtime Analysis</w:t>
      </w:r>
    </w:p>
    <w:tbl>
      <w:tblPr>
        <w:tblW w:w="0" w:type="auto"/>
        <w:tblLook w:val="04A0" w:firstRow="1" w:lastRow="0" w:firstColumn="1" w:lastColumn="0" w:noHBand="0" w:noVBand="1"/>
      </w:tblPr>
      <w:tblGrid>
        <w:gridCol w:w="1728"/>
        <w:gridCol w:w="1728"/>
        <w:gridCol w:w="1728"/>
        <w:gridCol w:w="1728"/>
        <w:gridCol w:w="1728"/>
      </w:tblGrid>
      <w:tr w:rsidR="00572CA8" w14:paraId="56FEAAD0" w14:textId="77777777">
        <w:tc>
          <w:tcPr>
            <w:tcW w:w="1728" w:type="dxa"/>
          </w:tcPr>
          <w:p w14:paraId="295506F5" w14:textId="77777777" w:rsidR="00572CA8" w:rsidRDefault="00000000">
            <w:r>
              <w:t>Data Structure</w:t>
            </w:r>
          </w:p>
        </w:tc>
        <w:tc>
          <w:tcPr>
            <w:tcW w:w="1728" w:type="dxa"/>
          </w:tcPr>
          <w:p w14:paraId="3DF8AEF5" w14:textId="77777777" w:rsidR="00572CA8" w:rsidRDefault="00000000">
            <w:r>
              <w:t>Open File</w:t>
            </w:r>
          </w:p>
        </w:tc>
        <w:tc>
          <w:tcPr>
            <w:tcW w:w="1728" w:type="dxa"/>
          </w:tcPr>
          <w:p w14:paraId="085CD190" w14:textId="77777777" w:rsidR="00572CA8" w:rsidRDefault="00000000">
            <w:r>
              <w:t>Parse/Create Objects</w:t>
            </w:r>
          </w:p>
        </w:tc>
        <w:tc>
          <w:tcPr>
            <w:tcW w:w="1728" w:type="dxa"/>
          </w:tcPr>
          <w:p w14:paraId="6BE02BA5" w14:textId="77777777" w:rsidR="00572CA8" w:rsidRDefault="00000000">
            <w:r>
              <w:t>Insert Complexity</w:t>
            </w:r>
          </w:p>
        </w:tc>
        <w:tc>
          <w:tcPr>
            <w:tcW w:w="1728" w:type="dxa"/>
          </w:tcPr>
          <w:p w14:paraId="11F74AD6" w14:textId="77777777" w:rsidR="00572CA8" w:rsidRDefault="00000000">
            <w:r>
              <w:t>Total Worst Case</w:t>
            </w:r>
          </w:p>
        </w:tc>
      </w:tr>
      <w:tr w:rsidR="00572CA8" w14:paraId="64FBE08F" w14:textId="77777777">
        <w:tc>
          <w:tcPr>
            <w:tcW w:w="1728" w:type="dxa"/>
          </w:tcPr>
          <w:p w14:paraId="02EBDAD0" w14:textId="77777777" w:rsidR="00572CA8" w:rsidRDefault="00000000">
            <w:r>
              <w:t>Vector</w:t>
            </w:r>
          </w:p>
        </w:tc>
        <w:tc>
          <w:tcPr>
            <w:tcW w:w="1728" w:type="dxa"/>
          </w:tcPr>
          <w:p w14:paraId="2D360A99" w14:textId="77777777" w:rsidR="00572CA8" w:rsidRDefault="00000000">
            <w:r>
              <w:t>O(1)</w:t>
            </w:r>
          </w:p>
        </w:tc>
        <w:tc>
          <w:tcPr>
            <w:tcW w:w="1728" w:type="dxa"/>
          </w:tcPr>
          <w:p w14:paraId="0D41496F" w14:textId="77777777" w:rsidR="00572CA8" w:rsidRDefault="00000000">
            <w:r>
              <w:t>O(n)</w:t>
            </w:r>
          </w:p>
        </w:tc>
        <w:tc>
          <w:tcPr>
            <w:tcW w:w="1728" w:type="dxa"/>
          </w:tcPr>
          <w:p w14:paraId="1CAAD422" w14:textId="77777777" w:rsidR="00572CA8" w:rsidRDefault="00000000">
            <w:r>
              <w:t>O(1) amortized</w:t>
            </w:r>
          </w:p>
        </w:tc>
        <w:tc>
          <w:tcPr>
            <w:tcW w:w="1728" w:type="dxa"/>
          </w:tcPr>
          <w:p w14:paraId="6098E7A7" w14:textId="77777777" w:rsidR="00572CA8" w:rsidRDefault="00000000">
            <w:r>
              <w:t>O(n)</w:t>
            </w:r>
          </w:p>
        </w:tc>
      </w:tr>
      <w:tr w:rsidR="00572CA8" w14:paraId="785DBD1A" w14:textId="77777777">
        <w:tc>
          <w:tcPr>
            <w:tcW w:w="1728" w:type="dxa"/>
          </w:tcPr>
          <w:p w14:paraId="2DE2C78F" w14:textId="77777777" w:rsidR="00572CA8" w:rsidRDefault="00000000">
            <w:r>
              <w:t>Hash Table</w:t>
            </w:r>
          </w:p>
        </w:tc>
        <w:tc>
          <w:tcPr>
            <w:tcW w:w="1728" w:type="dxa"/>
          </w:tcPr>
          <w:p w14:paraId="700E8B38" w14:textId="77777777" w:rsidR="00572CA8" w:rsidRDefault="00000000">
            <w:r>
              <w:t>O(1)</w:t>
            </w:r>
          </w:p>
        </w:tc>
        <w:tc>
          <w:tcPr>
            <w:tcW w:w="1728" w:type="dxa"/>
          </w:tcPr>
          <w:p w14:paraId="78FFCE1D" w14:textId="77777777" w:rsidR="00572CA8" w:rsidRDefault="00000000">
            <w:r>
              <w:t>O(n)</w:t>
            </w:r>
          </w:p>
        </w:tc>
        <w:tc>
          <w:tcPr>
            <w:tcW w:w="1728" w:type="dxa"/>
          </w:tcPr>
          <w:p w14:paraId="08932899" w14:textId="77777777" w:rsidR="00572CA8" w:rsidRDefault="00000000">
            <w:r>
              <w:t xml:space="preserve">O(n) worst / </w:t>
            </w:r>
            <w:r>
              <w:lastRenderedPageBreak/>
              <w:t>O(1) avg</w:t>
            </w:r>
          </w:p>
        </w:tc>
        <w:tc>
          <w:tcPr>
            <w:tcW w:w="1728" w:type="dxa"/>
          </w:tcPr>
          <w:p w14:paraId="10892504" w14:textId="77777777" w:rsidR="00572CA8" w:rsidRDefault="00000000">
            <w:r>
              <w:lastRenderedPageBreak/>
              <w:t xml:space="preserve">O(n^2) worst / </w:t>
            </w:r>
            <w:r>
              <w:lastRenderedPageBreak/>
              <w:t>O(n) avg</w:t>
            </w:r>
          </w:p>
        </w:tc>
      </w:tr>
      <w:tr w:rsidR="00572CA8" w14:paraId="28B16A08" w14:textId="77777777">
        <w:tc>
          <w:tcPr>
            <w:tcW w:w="1728" w:type="dxa"/>
          </w:tcPr>
          <w:p w14:paraId="3F2C868E" w14:textId="77777777" w:rsidR="00572CA8" w:rsidRDefault="00000000">
            <w:r>
              <w:lastRenderedPageBreak/>
              <w:t>BST (Unbalanced)</w:t>
            </w:r>
          </w:p>
        </w:tc>
        <w:tc>
          <w:tcPr>
            <w:tcW w:w="1728" w:type="dxa"/>
          </w:tcPr>
          <w:p w14:paraId="2A32D605" w14:textId="77777777" w:rsidR="00572CA8" w:rsidRDefault="00000000">
            <w:r>
              <w:t>O(1)</w:t>
            </w:r>
          </w:p>
        </w:tc>
        <w:tc>
          <w:tcPr>
            <w:tcW w:w="1728" w:type="dxa"/>
          </w:tcPr>
          <w:p w14:paraId="7B494EE3" w14:textId="77777777" w:rsidR="00572CA8" w:rsidRDefault="00000000">
            <w:r>
              <w:t>O(n)</w:t>
            </w:r>
          </w:p>
        </w:tc>
        <w:tc>
          <w:tcPr>
            <w:tcW w:w="1728" w:type="dxa"/>
          </w:tcPr>
          <w:p w14:paraId="466448D6" w14:textId="77777777" w:rsidR="00572CA8" w:rsidRDefault="00000000">
            <w:r>
              <w:t>O(n)</w:t>
            </w:r>
          </w:p>
        </w:tc>
        <w:tc>
          <w:tcPr>
            <w:tcW w:w="1728" w:type="dxa"/>
          </w:tcPr>
          <w:p w14:paraId="104B02A7" w14:textId="77777777" w:rsidR="00572CA8" w:rsidRDefault="00000000">
            <w:r>
              <w:t>O(n^2)</w:t>
            </w:r>
          </w:p>
        </w:tc>
      </w:tr>
      <w:tr w:rsidR="00572CA8" w14:paraId="3ECD1B02" w14:textId="77777777">
        <w:tc>
          <w:tcPr>
            <w:tcW w:w="1728" w:type="dxa"/>
          </w:tcPr>
          <w:p w14:paraId="393D7293" w14:textId="77777777" w:rsidR="00572CA8" w:rsidRDefault="00000000">
            <w:r>
              <w:t>BST (Balanced)</w:t>
            </w:r>
          </w:p>
        </w:tc>
        <w:tc>
          <w:tcPr>
            <w:tcW w:w="1728" w:type="dxa"/>
          </w:tcPr>
          <w:p w14:paraId="056137B0" w14:textId="77777777" w:rsidR="00572CA8" w:rsidRDefault="00000000">
            <w:r>
              <w:t>O(1)</w:t>
            </w:r>
          </w:p>
        </w:tc>
        <w:tc>
          <w:tcPr>
            <w:tcW w:w="1728" w:type="dxa"/>
          </w:tcPr>
          <w:p w14:paraId="7DA21CF2" w14:textId="77777777" w:rsidR="00572CA8" w:rsidRDefault="00000000">
            <w:r>
              <w:t>O(n)</w:t>
            </w:r>
          </w:p>
        </w:tc>
        <w:tc>
          <w:tcPr>
            <w:tcW w:w="1728" w:type="dxa"/>
          </w:tcPr>
          <w:p w14:paraId="4F3D7117" w14:textId="77777777" w:rsidR="00572CA8" w:rsidRDefault="00000000">
            <w:r>
              <w:t>O(log n)</w:t>
            </w:r>
          </w:p>
        </w:tc>
        <w:tc>
          <w:tcPr>
            <w:tcW w:w="1728" w:type="dxa"/>
          </w:tcPr>
          <w:p w14:paraId="03285EE5" w14:textId="77777777" w:rsidR="00572CA8" w:rsidRDefault="00000000">
            <w:r>
              <w:t>O(n log n)</w:t>
            </w:r>
          </w:p>
        </w:tc>
      </w:tr>
    </w:tbl>
    <w:p w14:paraId="5D91EED3" w14:textId="77777777" w:rsidR="00572CA8" w:rsidRDefault="00000000">
      <w:pPr>
        <w:pStyle w:val="Heading2"/>
      </w:pPr>
      <w:r>
        <w:t>Advantages and Disadvantages</w:t>
      </w:r>
    </w:p>
    <w:p w14:paraId="4283EFFD" w14:textId="77777777" w:rsidR="00572CA8" w:rsidRDefault="00000000">
      <w:r>
        <w:t>Vector:</w:t>
      </w:r>
      <w:r>
        <w:br/>
        <w:t>- Advantages: Simple to implement, low overhead, easy sorting.</w:t>
      </w:r>
      <w:r>
        <w:br/>
        <w:t>- Disadvantages: O(n) search time.</w:t>
      </w:r>
    </w:p>
    <w:p w14:paraId="5A9AA6DC" w14:textId="77777777" w:rsidR="00572CA8" w:rsidRDefault="00000000">
      <w:r>
        <w:t>Hash Table:</w:t>
      </w:r>
      <w:r>
        <w:br/>
        <w:t>- Advantages: O(1) average search, great for direct lookup.</w:t>
      </w:r>
      <w:r>
        <w:br/>
        <w:t>- Disadvantages: Requires sorting for ordered output, worst-case O(n) insert if collisions.</w:t>
      </w:r>
    </w:p>
    <w:p w14:paraId="7A00199D" w14:textId="77777777" w:rsidR="00572CA8" w:rsidRDefault="00000000">
      <w:r>
        <w:t>BST:</w:t>
      </w:r>
      <w:r>
        <w:br/>
        <w:t>- Advantages: Naturally sorted order via in-order traversal.</w:t>
      </w:r>
      <w:r>
        <w:br/>
        <w:t>- Disadvantages: Must be balanced for good performance, otherwise O(n) search/insert.</w:t>
      </w:r>
    </w:p>
    <w:p w14:paraId="70E3981D" w14:textId="77777777" w:rsidR="00572CA8" w:rsidRDefault="00000000">
      <w:pPr>
        <w:pStyle w:val="Heading2"/>
      </w:pPr>
      <w:r>
        <w:t>Recommendation</w:t>
      </w:r>
    </w:p>
    <w:p w14:paraId="664F88F1" w14:textId="77777777" w:rsidR="00572CA8" w:rsidRDefault="00000000">
      <w:r>
        <w:t>The Hash Table is recommended for its O(1) average search performance, which is ideal for quickly retrieving course information. For printing in alphanumeric order, keys can be collected and sorted with O(n log n) cost, which is acceptable given the fast lookups for individual courses. If guaranteed balancing is available, a balanced BST is a good alternative due to O(log n) search/insert and natural ordering.</w:t>
      </w:r>
    </w:p>
    <w:sectPr w:rsidR="00572C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597123">
    <w:abstractNumId w:val="8"/>
  </w:num>
  <w:num w:numId="2" w16cid:durableId="8146182">
    <w:abstractNumId w:val="6"/>
  </w:num>
  <w:num w:numId="3" w16cid:durableId="533231989">
    <w:abstractNumId w:val="5"/>
  </w:num>
  <w:num w:numId="4" w16cid:durableId="818771926">
    <w:abstractNumId w:val="4"/>
  </w:num>
  <w:num w:numId="5" w16cid:durableId="1251810374">
    <w:abstractNumId w:val="7"/>
  </w:num>
  <w:num w:numId="6" w16cid:durableId="237136599">
    <w:abstractNumId w:val="3"/>
  </w:num>
  <w:num w:numId="7" w16cid:durableId="994645746">
    <w:abstractNumId w:val="2"/>
  </w:num>
  <w:num w:numId="8" w16cid:durableId="691685411">
    <w:abstractNumId w:val="1"/>
  </w:num>
  <w:num w:numId="9" w16cid:durableId="139403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CA8"/>
    <w:rsid w:val="00AA1D8D"/>
    <w:rsid w:val="00B47730"/>
    <w:rsid w:val="00CB0664"/>
    <w:rsid w:val="00DA7758"/>
    <w:rsid w:val="00FC693F"/>
    <w:rsid w:val="00FD55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A55D4"/>
  <w14:defaultImageDpi w14:val="300"/>
  <w15:docId w15:val="{314B0B86-5224-5B4B-A8EB-BEDF812F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Ashley Almanza</cp:lastModifiedBy>
  <cp:revision>2</cp:revision>
  <dcterms:created xsi:type="dcterms:W3CDTF">2025-08-10T21:26:00Z</dcterms:created>
  <dcterms:modified xsi:type="dcterms:W3CDTF">2025-08-10T21:26:00Z</dcterms:modified>
  <cp:category/>
</cp:coreProperties>
</file>